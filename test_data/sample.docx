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測試文件</w:t>
      </w:r>
    </w:p>
    <w:p>
      <w:r>
        <w:t>這是一個測試段落，包含中文內容。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